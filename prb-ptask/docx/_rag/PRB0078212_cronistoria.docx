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E74B5"/>
          <w:sz w:val="18"/>
        </w:rPr>
        <w:t>CRONISTORIA SERVICENOW</w:t>
      </w:r>
    </w:p>
    <w:p>
      <w:pPr>
        <w:spacing w:after="80"/>
      </w:pPr>
      <w:r>
        <w:rPr>
          <w:b/>
          <w:sz w:val="46"/>
        </w:rPr>
        <w:t>PRB0078212</w:t>
      </w:r>
    </w:p>
    <w:p>
      <w:pPr>
        <w:spacing w:after="280"/>
      </w:pPr>
      <w:r>
        <w:rPr>
          <w:i/>
        </w:rPr>
        <w:t>Problem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Tipo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Problem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Chiuso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Data estrazione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30/08/2026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https://isgs.service-now.com/problem.do?sys_id=d7ef453fc3f6229441bd9823e40131e6&amp;sysparm_record_target=problem&amp;sysparm_record_row=1&amp;sysparm_record_rows=1&amp;sysparm_record_list=number%3DPRB0078212%5EORDERBYnumber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File sorgente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PRB0078212_cronistoria.txt</w:t>
            </w:r>
          </w:p>
        </w:tc>
      </w:tr>
    </w:tbl>
    <w:p>
      <w:pPr>
        <w:pStyle w:val="Heading1"/>
      </w:pPr>
      <w:r>
        <w:t>Campi e valori visibili</w:t>
      </w:r>
    </w:p>
    <w:p>
      <w:r>
        <w:rPr>
          <w:b/>
        </w:rPr>
        <w:t xml:space="preserve">Numero: </w:t>
      </w:r>
      <w:r>
        <w:t>PRB0078212</w:t>
      </w:r>
    </w:p>
    <w:p>
      <w:r>
        <w:rPr>
          <w:b/>
        </w:rPr>
        <w:t xml:space="preserve">Urgenza: </w:t>
      </w:r>
      <w:r>
        <w:t>2 - Medio</w:t>
      </w:r>
    </w:p>
    <w:p>
      <w:r>
        <w:rPr>
          <w:b/>
        </w:rPr>
        <w:t xml:space="preserve">Urgenza: </w:t>
      </w:r>
      <w:r>
        <w:t>2</w:t>
      </w:r>
    </w:p>
    <w:p>
      <w:r>
        <w:rPr>
          <w:b/>
        </w:rPr>
        <w:t xml:space="preserve">Impatto: </w:t>
      </w:r>
      <w:r>
        <w:t>2 - Media</w:t>
      </w:r>
    </w:p>
    <w:p>
      <w:r>
        <w:rPr>
          <w:b/>
        </w:rPr>
        <w:t xml:space="preserve">Impatto: </w:t>
      </w:r>
      <w:r>
        <w:t>2</w:t>
      </w:r>
    </w:p>
    <w:p>
      <w:r>
        <w:t>Il collegamento si apre in una nuova finestra</w:t>
      </w:r>
    </w:p>
    <w:p>
      <w:r>
        <w:rPr>
          <w:b/>
        </w:rPr>
        <w:t xml:space="preserve">Priorità: </w:t>
      </w:r>
      <w:r>
        <w:t>3 - Moderata</w:t>
      </w:r>
    </w:p>
    <w:p>
      <w:r>
        <w:t>Il collegamento si apre in una nuova finestra</w:t>
      </w:r>
    </w:p>
    <w:p>
      <w:r>
        <w:rPr>
          <w:b/>
        </w:rPr>
        <w:t xml:space="preserve">Priorità: </w:t>
      </w:r>
      <w:r>
        <w:t>3</w:t>
      </w:r>
    </w:p>
    <w:p>
      <w:r>
        <w:rPr>
          <w:b/>
        </w:rPr>
        <w:t xml:space="preserve">Causale di Apertura: </w:t>
      </w:r>
      <w:r>
        <w:t>Da analisi proattiva (prevenzione incidenti)</w:t>
      </w:r>
    </w:p>
    <w:p>
      <w:r>
        <w:rPr>
          <w:b/>
        </w:rPr>
        <w:t xml:space="preserve">Change Correlato: </w:t>
      </w:r>
      <w:r>
        <w:t>[vuoto]</w:t>
      </w:r>
    </w:p>
    <w:p>
      <w:r>
        <w:rPr>
          <w:b/>
        </w:rPr>
        <w:t xml:space="preserve">Errore noto: </w:t>
      </w:r>
      <w:r>
        <w:t>true</w:t>
      </w:r>
    </w:p>
    <w:p>
      <w:r>
        <w:rPr>
          <w:b/>
        </w:rPr>
        <w:t xml:space="preserve">Attiva Notifica Chiusura Problem Task: </w:t>
      </w:r>
      <w:r>
        <w:t>false</w:t>
      </w:r>
    </w:p>
    <w:p>
      <w:r>
        <w:rPr>
          <w:b/>
        </w:rPr>
        <w:t xml:space="preserve">Responsabilità: </w:t>
      </w:r>
      <w:r>
        <w:t>--Nessuno--</w:t>
      </w:r>
    </w:p>
    <w:p>
      <w:r>
        <w:rPr>
          <w:b/>
        </w:rPr>
        <w:t xml:space="preserve">Problem Ownership: </w:t>
      </w:r>
      <w:r>
        <w:t>[vuoto]</w:t>
      </w:r>
    </w:p>
    <w:p>
      <w:r>
        <w:rPr>
          <w:b/>
        </w:rPr>
        <w:t xml:space="preserve">Stato: </w:t>
      </w:r>
      <w:r>
        <w:t>Chiuso</w:t>
      </w:r>
    </w:p>
    <w:p>
      <w:r>
        <w:rPr>
          <w:b/>
        </w:rPr>
        <w:t xml:space="preserve">Stato: </w:t>
      </w:r>
      <w:r>
        <w:t>107</w:t>
      </w:r>
    </w:p>
    <w:p>
      <w:r>
        <w:rPr>
          <w:b/>
        </w:rPr>
        <w:t xml:space="preserve">problem.opened_by_label: </w:t>
      </w:r>
      <w:r>
        <w:t>INCANNILA STEFANO</w:t>
      </w:r>
    </w:p>
    <w:p>
      <w:r>
        <w:rPr>
          <w:b/>
        </w:rPr>
        <w:t xml:space="preserve">Process Owner/Coordinator: </w:t>
      </w:r>
      <w:r>
        <w:t>[vuoto]</w:t>
      </w:r>
    </w:p>
    <w:p>
      <w:r>
        <w:rPr>
          <w:b/>
        </w:rPr>
        <w:t xml:space="preserve">problem.assignment_group_label: </w:t>
      </w:r>
      <w:r>
        <w:t>PCH_SIT_CCDB2_SUPP</w:t>
      </w:r>
    </w:p>
    <w:p>
      <w:r>
        <w:rPr>
          <w:b/>
        </w:rPr>
        <w:t xml:space="preserve">problem.assigned_to_label: </w:t>
      </w:r>
      <w:r>
        <w:t>RPA-CENA FABRIZIO</w:t>
      </w:r>
    </w:p>
    <w:p>
      <w:r>
        <w:rPr>
          <w:b/>
        </w:rPr>
        <w:t xml:space="preserve">Problem Owner Desiderato: </w:t>
      </w:r>
      <w:r>
        <w:t>[vuoto]</w:t>
      </w:r>
    </w:p>
    <w:p>
      <w:r>
        <w:rPr>
          <w:b/>
        </w:rPr>
        <w:t xml:space="preserve">Owner Controllo: </w:t>
      </w:r>
      <w:r>
        <w:t>[vuoto]</w:t>
      </w:r>
    </w:p>
    <w:p>
      <w:r>
        <w:rPr>
          <w:b/>
        </w:rPr>
        <w:t xml:space="preserve">Aperto: </w:t>
      </w:r>
      <w:r>
        <w:t>24/07/2025 13:09:05</w:t>
      </w:r>
    </w:p>
    <w:p>
      <w:r>
        <w:rPr>
          <w:b/>
        </w:rPr>
        <w:t xml:space="preserve">Orario di Inizio: </w:t>
      </w:r>
      <w:r>
        <w:t>24/07/2025 13:09:05</w:t>
      </w:r>
    </w:p>
    <w:p>
      <w:r>
        <w:rPr>
          <w:b/>
        </w:rPr>
        <w:t xml:space="preserve">Data di pianificazione massima: </w:t>
      </w:r>
      <w:r>
        <w:t>04/11/2025 12:05:04</w:t>
      </w:r>
    </w:p>
    <w:p>
      <w:r>
        <w:rPr>
          <w:b/>
        </w:rPr>
        <w:t xml:space="preserve">Riapri conteggio: </w:t>
      </w:r>
      <w:r>
        <w:t>0</w:t>
      </w:r>
    </w:p>
    <w:p>
      <w:r>
        <w:rPr>
          <w:b/>
        </w:rPr>
        <w:t xml:space="preserve">Dichiarazione problema: </w:t>
      </w:r>
      <w:r>
        <w:t>STMDB - Z3999 - Z3G1PLBS SDDA -805 ambito ForwardFit</w:t>
      </w:r>
    </w:p>
    <w:p>
      <w:r>
        <w:rPr>
          <w:b/>
        </w:rPr>
        <w:t xml:space="preserve">Descrizione: </w:t>
      </w:r>
      <w:r>
        <w:t>Abbiamo rilevato uno o più tentativi di utilizzo di programmi Conti Correnti</w:t>
      </w:r>
    </w:p>
    <w:p>
      <w:r>
        <w:t>in ambito ForwardFit da parte di vostri processi.</w:t>
      </w:r>
    </w:p>
    <w:p>
      <w:r>
        <w:t>Riportiamo qui di seguito i dettagli</w:t>
      </w:r>
    </w:p>
    <w:p>
      <w:r>
        <w:t>DB2  PLAN   PACKAGE  CORRID   STAGE    DATA    ORARIO</w:t>
      </w:r>
    </w:p>
    <w:p>
      <w:r>
        <w:t>SDDA Z3G1PLBS   NC01TA1    POOLZ3G10007     D     24.07.2025     12.18.44</w:t>
      </w:r>
    </w:p>
    <w:p>
      <w:r>
        <w:t>SDDA Z3G1PLBS   IJE7TA1    POOLZ3G10007     D     24.07.2025     12.18.44</w:t>
      </w:r>
    </w:p>
    <w:p>
      <w:r>
        <w:t>Per evitare il riverificarsi dell'anomalia stiamo provvedendo in autonomia</w:t>
      </w:r>
    </w:p>
    <w:p>
      <w:r>
        <w:t>alla BIND del PLAN re-inserendo le COLLID originali.</w:t>
      </w:r>
    </w:p>
    <w:p>
      <w:r>
        <w:t>Vi invitiamo a prendere in carico il PTASK e</w:t>
      </w:r>
    </w:p>
    <w:p>
      <w:r>
        <w:t>pianificarne la risoluzione il prima possibile.</w:t>
      </w:r>
    </w:p>
    <w:p>
      <w:r>
        <w:t>Cordiali saluti</w:t>
      </w:r>
    </w:p>
    <w:p>
      <w:r>
        <w:t>Supporto Host DB</w:t>
      </w:r>
    </w:p>
    <w:p>
      <w:r>
        <w:t>011 5925914</w:t>
      </w:r>
    </w:p>
    <w:p>
      <w:r>
        <w:rPr>
          <w:b/>
        </w:rPr>
        <w:t xml:space="preserve">Acronimo causa: </w:t>
      </w:r>
      <w:r>
        <w:t>Z3999 - CARD - PACCHETTO GESTIONE CARTE</w:t>
      </w:r>
    </w:p>
    <w:p>
      <w:r>
        <w:rPr>
          <w:b/>
        </w:rPr>
        <w:t xml:space="preserve">SSA: </w:t>
      </w:r>
      <w:r>
        <w:t>CARD - Pacchetto Gestione Carte</w:t>
      </w:r>
    </w:p>
    <w:p>
      <w:r>
        <w:rPr>
          <w:b/>
        </w:rPr>
        <w:t xml:space="preserve">Orario di Fine: </w:t>
      </w:r>
      <w:r>
        <w:t>04/11/2025 13:41:04</w:t>
      </w:r>
    </w:p>
    <w:p>
      <w:r>
        <w:rPr>
          <w:b/>
        </w:rPr>
        <w:t xml:space="preserve">Risolto da: </w:t>
      </w:r>
      <w:r>
        <w:t>MONTICONE FLAVIO</w:t>
      </w:r>
    </w:p>
    <w:p>
      <w:r>
        <w:rPr>
          <w:b/>
        </w:rPr>
        <w:t xml:space="preserve">Risolto il: </w:t>
      </w:r>
      <w:r>
        <w:t>04/11/2025 12:17:25</w:t>
      </w:r>
    </w:p>
    <w:p>
      <w:r>
        <w:rPr>
          <w:b/>
        </w:rPr>
        <w:t xml:space="preserve">Duplicato di: </w:t>
      </w:r>
      <w:r>
        <w:t>[vuoto]</w:t>
      </w:r>
    </w:p>
    <w:p>
      <w:r>
        <w:rPr>
          <w:b/>
        </w:rPr>
        <w:t xml:space="preserve">Codice di risoluzione: </w:t>
      </w:r>
      <w:r>
        <w:t>Correzione applicata</w:t>
      </w:r>
    </w:p>
    <w:p>
      <w:r>
        <w:rPr>
          <w:b/>
        </w:rPr>
        <w:t xml:space="preserve">Codice di risoluzione: </w:t>
      </w:r>
      <w:r>
        <w:t>fix_applied</w:t>
      </w:r>
    </w:p>
    <w:p>
      <w:r>
        <w:rPr>
          <w:b/>
        </w:rPr>
        <w:t xml:space="preserve">Chiuso: </w:t>
      </w:r>
      <w:r>
        <w:t>04/11/2025 13:41:07</w:t>
      </w:r>
    </w:p>
    <w:p>
      <w:r>
        <w:rPr>
          <w:b/>
        </w:rPr>
        <w:t xml:space="preserve">Causale del Problem: </w:t>
      </w:r>
      <w:r>
        <w:t>Applicativo - Accessi al DB</w:t>
      </w:r>
    </w:p>
    <w:p>
      <w:r>
        <w:rPr>
          <w:b/>
        </w:rPr>
        <w:t xml:space="preserve">Soluzione definitiva: </w:t>
      </w:r>
      <w:r>
        <w:t>probabile causa ATM di laboratorio non aggiornato. non verificabile dato che la segnalazione è di luglio. riapritecelo se ricapita.</w:t>
      </w:r>
    </w:p>
    <w:p>
      <w:r>
        <w:rPr>
          <w:b/>
        </w:rPr>
        <w:t xml:space="preserve">Root Cause: </w:t>
      </w:r>
      <w:r>
        <w:t>RICHIAMI PACKAGE CONTI CORRENTI</w:t>
      </w:r>
    </w:p>
    <w:p>
      <w:r>
        <w:rPr>
          <w:b/>
        </w:rPr>
        <w:t xml:space="preserve">Soluzione alternativa applicata: </w:t>
      </w:r>
      <w:r>
        <w:t>false</w:t>
      </w:r>
    </w:p>
    <w:p>
      <w:r>
        <w:rPr>
          <w:b/>
        </w:rPr>
        <w:t xml:space="preserve">Workaround: </w:t>
      </w:r>
      <w:r>
        <w:t>[vuoto]</w:t>
      </w:r>
    </w:p>
    <w:p>
      <w:r>
        <w:rPr>
          <w:b/>
        </w:rPr>
        <w:t xml:space="preserve">Colonna ricerca: </w:t>
      </w:r>
      <w:r>
        <w:t>numero: [vuoto]</w:t>
      </w:r>
    </w:p>
    <w:p>
      <w:pPr>
        <w:pStyle w:val="Heading1"/>
      </w:pPr>
      <w:r>
        <w:t>Allegati tecnici</w:t>
      </w:r>
    </w:p>
    <w:p>
      <w:r>
        <w:t>[Nessun allegato tecnico rilevato]</w:t>
      </w:r>
    </w:p>
    <w:p>
      <w:pPr>
        <w:pStyle w:val="Heading1"/>
      </w:pPr>
      <w:r>
        <w:t>Cronologia del flusso attività</w:t>
      </w:r>
    </w:p>
    <w:p>
      <w:pPr>
        <w:pStyle w:val="Heading2"/>
      </w:pPr>
      <w:r>
        <w:t>Attività 1</w:t>
      </w:r>
    </w:p>
    <w:p>
      <w:r>
        <w:t>MILANESIO ENZO</w:t>
      </w:r>
    </w:p>
    <w:p>
      <w:r>
        <w:rPr>
          <w:b/>
        </w:rPr>
        <w:t xml:space="preserve">Modifiche campo•04/11/2025 13: </w:t>
      </w:r>
      <w:r>
        <w:t>41:07</w:t>
      </w:r>
    </w:p>
    <w:p>
      <w:r>
        <w:t>Codice Chiusura</w:t>
      </w:r>
    </w:p>
    <w:p>
      <w:r>
        <w:t>Permanently Resolved</w:t>
      </w:r>
    </w:p>
    <w:p>
      <w:r>
        <w:t>Orario di Fine</w:t>
      </w:r>
    </w:p>
    <w:p>
      <w:r>
        <w:rPr>
          <w:b/>
        </w:rPr>
        <w:t xml:space="preserve">04/11/2025 13: </w:t>
      </w:r>
      <w:r>
        <w:t>41:04</w:t>
      </w:r>
    </w:p>
    <w:p>
      <w:r>
        <w:t>Stato</w:t>
      </w:r>
    </w:p>
    <w:p>
      <w:r>
        <w:t>ChiusoeraRisolto</w:t>
      </w:r>
    </w:p>
    <w:p>
      <w:pPr>
        <w:pStyle w:val="Heading2"/>
      </w:pPr>
      <w:r>
        <w:t>Attività 2</w:t>
      </w:r>
    </w:p>
    <w:p>
      <w:r>
        <w:t>MONTICONE FLAVIO</w:t>
      </w:r>
    </w:p>
    <w:p>
      <w:r>
        <w:rPr>
          <w:b/>
        </w:rPr>
        <w:t xml:space="preserve">Modifiche campo•04/11/2025 12: </w:t>
      </w:r>
      <w:r>
        <w:t>17:25</w:t>
      </w:r>
    </w:p>
    <w:p>
      <w:r>
        <w:t>Soluzione definitiva</w:t>
      </w:r>
    </w:p>
    <w:p>
      <w:r>
        <w:t>probabile causa ATM di laboratorio non aggiornato. non verificabile dato che la segnalazione è di luglio. riapritecelo se ricapita.</w:t>
      </w:r>
    </w:p>
    <w:p>
      <w:r>
        <w:t>Stato</w:t>
      </w:r>
    </w:p>
    <w:p>
      <w:r>
        <w:t>RisoltoeraFix in Progress</w:t>
      </w:r>
    </w:p>
    <w:p>
      <w:pPr>
        <w:pStyle w:val="Heading2"/>
      </w:pPr>
      <w:r>
        <w:t>Attività 3</w:t>
      </w:r>
    </w:p>
    <w:p>
      <w:r>
        <w:t>RPA-CENA FABRIZIO</w:t>
      </w:r>
    </w:p>
    <w:p>
      <w:r>
        <w:rPr>
          <w:b/>
        </w:rPr>
        <w:t xml:space="preserve">Modifiche campo•28/07/2025 09: </w:t>
      </w:r>
      <w:r>
        <w:t>38:54</w:t>
      </w:r>
    </w:p>
    <w:p>
      <w:r>
        <w:t>Stato</w:t>
      </w:r>
    </w:p>
    <w:p>
      <w:r>
        <w:t>Fix in ProgresseraKnown Error</w:t>
      </w:r>
    </w:p>
    <w:p>
      <w:pPr>
        <w:pStyle w:val="Heading2"/>
      </w:pPr>
      <w:r>
        <w:t>Attività 4</w:t>
      </w:r>
    </w:p>
    <w:p>
      <w:r>
        <w:t>RPA-CENA FABRIZIO</w:t>
      </w:r>
    </w:p>
    <w:p>
      <w:r>
        <w:rPr>
          <w:b/>
        </w:rPr>
        <w:t xml:space="preserve">Modifiche campo•25/07/2025 13: </w:t>
      </w:r>
      <w:r>
        <w:t>03:16</w:t>
      </w:r>
    </w:p>
    <w:p>
      <w:r>
        <w:t>Root Cause</w:t>
      </w:r>
    </w:p>
    <w:p>
      <w:r>
        <w:t>RICHIAMI PACKAGE CONTI CORRENTI</w:t>
      </w:r>
    </w:p>
    <w:p>
      <w:r>
        <w:t>Stato</w:t>
      </w:r>
    </w:p>
    <w:p>
      <w:r>
        <w:t>Known ErroreraIn analisi</w:t>
      </w:r>
    </w:p>
    <w:p>
      <w:pPr>
        <w:pStyle w:val="Heading2"/>
      </w:pPr>
      <w:r>
        <w:t>Attività 5</w:t>
      </w:r>
    </w:p>
    <w:p>
      <w:r>
        <w:t>RPA-CENA FABRIZIO</w:t>
      </w:r>
    </w:p>
    <w:p>
      <w:r>
        <w:rPr>
          <w:b/>
        </w:rPr>
        <w:t xml:space="preserve">Modifiche campo•25/07/2025 13: </w:t>
      </w:r>
      <w:r>
        <w:t>02:33</w:t>
      </w:r>
    </w:p>
    <w:p>
      <w:r>
        <w:t>Stato</w:t>
      </w:r>
    </w:p>
    <w:p>
      <w:r>
        <w:t>In analisieraNuovo</w:t>
      </w:r>
    </w:p>
    <w:p>
      <w:pPr>
        <w:pStyle w:val="Heading2"/>
      </w:pPr>
      <w:r>
        <w:t>Attività 6</w:t>
      </w:r>
    </w:p>
    <w:p>
      <w:r>
        <w:t>RPA-CENA FABRIZIO</w:t>
      </w:r>
    </w:p>
    <w:p>
      <w:r>
        <w:rPr>
          <w:b/>
        </w:rPr>
        <w:t xml:space="preserve">Modifiche campo•25/07/2025 13: </w:t>
      </w:r>
      <w:r>
        <w:t>02:28</w:t>
      </w:r>
    </w:p>
    <w:p>
      <w:r>
        <w:t>Assegnato a</w:t>
      </w:r>
    </w:p>
    <w:p>
      <w:r>
        <w:t>RPA-CENA FABRIZIO</w:t>
      </w:r>
    </w:p>
    <w:p>
      <w:pPr>
        <w:pStyle w:val="Heading2"/>
      </w:pPr>
      <w:r>
        <w:t>Attività 7</w:t>
      </w:r>
    </w:p>
    <w:p>
      <w:r>
        <w:t>Sistema</w:t>
      </w:r>
    </w:p>
    <w:p>
      <w:r>
        <w:rPr>
          <w:b/>
        </w:rPr>
        <w:t xml:space="preserve">E-mail inviata•24/07/2025 13: </w:t>
      </w:r>
      <w:r>
        <w:t>09:08</w:t>
      </w:r>
    </w:p>
    <w:p>
      <w:r>
        <w:t>E-mail inviata</w:t>
      </w:r>
    </w:p>
    <w:p>
      <w:r>
        <w:rPr>
          <w:b/>
        </w:rPr>
        <w:t xml:space="preserve">Oggetto: </w:t>
      </w:r>
      <w:r/>
    </w:p>
    <w:p>
      <w:r>
        <w:rPr>
          <w:b/>
        </w:rPr>
        <w:t xml:space="preserve">Apertura Problem - PRB0078212: </w:t>
      </w:r>
      <w:r>
        <w:t>STMDB - Z3999 - Z3G1PLBS SDDA -805 ambito ForwardFit</w:t>
      </w:r>
    </w:p>
    <w:p>
      <w:r>
        <w:rPr>
          <w:b/>
        </w:rPr>
        <w:t xml:space="preserve">Da: </w:t>
      </w:r>
      <w:r/>
    </w:p>
    <w:p>
      <w:r>
        <w:t>Service Portal</w:t>
      </w:r>
    </w:p>
    <w:p>
      <w:r>
        <w:t>A:</w:t>
      </w:r>
    </w:p>
    <w:p>
      <w:r>
        <w:t>incident.management.dsi@intesasanpaolo.com, Supporto.Host.DB@intesasanpaolo.com</w:t>
      </w:r>
    </w:p>
    <w:p>
      <w:r>
        <w:t>Mostra dettagli e-mail</w:t>
      </w:r>
    </w:p>
    <w:p>
      <w:pPr>
        <w:pStyle w:val="Heading2"/>
      </w:pPr>
      <w:r>
        <w:t>Attività 8</w:t>
      </w:r>
    </w:p>
    <w:p>
      <w:r>
        <w:t>Integrazione GT</w:t>
      </w:r>
    </w:p>
    <w:p>
      <w:r>
        <w:rPr>
          <w:b/>
        </w:rPr>
        <w:t xml:space="preserve">Modifiche campo•24/07/2025 13: </w:t>
      </w:r>
      <w:r>
        <w:t>09:05</w:t>
      </w:r>
    </w:p>
    <w:p>
      <w:r>
        <w:t>Aperto da</w:t>
      </w:r>
    </w:p>
    <w:p>
      <w:r>
        <w:t>INCANNILA STEFANO</w:t>
      </w:r>
    </w:p>
    <w:p>
      <w:r>
        <w:t>Descrizione</w:t>
      </w:r>
    </w:p>
    <w:p>
      <w:r>
        <w:t>Abbiamo rilevato uno o più tentativi di utilizzo di programmi Conti Correnti</w:t>
      </w:r>
    </w:p>
    <w:p>
      <w:r>
        <w:t>in ambito ForwardFit da parte di vostri processi.</w:t>
      </w:r>
    </w:p>
    <w:p>
      <w:r>
        <w:t>Riportiamo qui di seguito i dettagli</w:t>
      </w:r>
    </w:p>
    <w:p>
      <w:r>
        <w:t>DB2 PLAN PACKAGE CORRID STAGE DATA ORARIO</w:t>
      </w:r>
    </w:p>
    <w:p>
      <w:r>
        <w:t>SDDA Z3G1PLBS NC01TA1 POOLZ3G10007 D 24.07.2025 12.18.44</w:t>
      </w:r>
    </w:p>
    <w:p>
      <w:r>
        <w:t>SDDA Z3G1PLBS IJE7TA1 POOLZ3G10007 D 24.07.2025 12.18.44</w:t>
      </w:r>
    </w:p>
    <w:p>
      <w:r>
        <w:t>Per evitare il riverificarsi dell'anomalia stiamo provvedendo in autonomia</w:t>
      </w:r>
    </w:p>
    <w:p>
      <w:r>
        <w:t>alla BIND del PLAN re-inserendo le COLLID originali.</w:t>
      </w:r>
    </w:p>
    <w:p>
      <w:r>
        <w:t>Vi invitiamo a prendere in carico il PTASK e</w:t>
      </w:r>
    </w:p>
    <w:p>
      <w:r>
        <w:t>pianificarne la risoluzione il prima possibile.</w:t>
      </w:r>
    </w:p>
    <w:p>
      <w:r>
        <w:t>Cordiali saluti</w:t>
      </w:r>
    </w:p>
    <w:p>
      <w:r>
        <w:t>Supporto Host DB</w:t>
      </w:r>
    </w:p>
    <w:p>
      <w:r>
        <w:t>011 5925914</w:t>
      </w:r>
    </w:p>
    <w:p>
      <w:r>
        <w:t>Gruppo di assegnazione</w:t>
      </w:r>
    </w:p>
    <w:p>
      <w:r>
        <w:t>PCH_SIT_CCDB2_SUPP</w:t>
      </w:r>
    </w:p>
    <w:p>
      <w:r>
        <w:t>Impatto</w:t>
      </w:r>
    </w:p>
    <w:p>
      <w:r>
        <w:t>2 - Media</w:t>
      </w:r>
    </w:p>
    <w:p>
      <w:r>
        <w:t>Orario di Inizio</w:t>
      </w:r>
    </w:p>
    <w:p>
      <w:r>
        <w:rPr>
          <w:b/>
        </w:rPr>
        <w:t xml:space="preserve">24/07/2025 13: </w:t>
      </w:r>
      <w:r>
        <w:t>09:05</w:t>
      </w:r>
    </w:p>
    <w:p>
      <w:r>
        <w:t>Priorità</w:t>
      </w:r>
    </w:p>
    <w:p>
      <w:r>
        <w:t>3 - Moderata</w:t>
      </w:r>
    </w:p>
    <w:p>
      <w:r>
        <w:t>Stato</w:t>
      </w:r>
    </w:p>
    <w:p>
      <w:r>
        <w:t>Nuovo</w:t>
      </w:r>
    </w:p>
    <w:p>
      <w:r>
        <w:t>Urgenza</w:t>
      </w:r>
    </w:p>
    <w:p>
      <w:r>
        <w:t>2 - Medio</w:t>
      </w:r>
    </w:p>
    <w:p>
      <w:pPr>
        <w:pStyle w:val="Heading1"/>
      </w:pPr>
      <w:r>
        <w:t>Metadati per ingestion RAG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000"/>
        <w:gridCol w:w="7360"/>
      </w:tblGrid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document_type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servicenow_problem_history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ticket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PRB0078212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ticket_type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problem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PRB0078212_cronistoria.txt</w:t>
            </w:r>
          </w:p>
        </w:tc>
      </w:tr>
      <w:t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source_sha256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38f6a868a0089c66da2a10569f51780a86f482a9c40c183200a71bf611461f15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6E6E"/>
        <w:sz w:val="16"/>
      </w:rPr>
      <w:t xml:space="preserve">Documento generato automaticamente - verifica umana richiesta |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DB2 Support | Cronistoria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Cronistoria ServiceNow PRB0078212</dc:title>
  <dc:subject>Cronistoria Problem per ingestion RAG</dc:subject>
  <dc:creator>DB2 Support - generazione automatica</dc:creator>
  <cp:keywords>PRB0078212, problem, ServiceNow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